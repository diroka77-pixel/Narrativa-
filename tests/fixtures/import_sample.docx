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 camino a casa</w:t>
      </w:r>
    </w:p>
    <w:p>
      <w:r>
        <w:t>Ramiro y Maria continúan el viaje. Teo recuerda una película y observa la carretera. Fragmento 1.</w:t>
      </w:r>
    </w:p>
    <w:p>
      <w:r>
        <w:t>Ramiro y Maria continúan el viaje. Teo recuerda una película y observa la carretera. Fragmento 2.</w:t>
      </w:r>
    </w:p>
    <w:p>
      <w:r>
        <w:t>Ramiro y Maria continúan el viaje. Teo recuerda una película y observa la carretera. Fragmento 3.</w:t>
      </w:r>
    </w:p>
    <w:p>
      <w:r>
        <w:t>Ramiro y Maria continúan el viaje. Teo recuerda una película y observa la carretera. Fragmento 4.</w:t>
      </w:r>
    </w:p>
    <w:p>
      <w:r>
        <w:t>Ramiro y Maria continúan el viaje. Teo recuerda una película y observa la carretera. Fragmento 5.</w:t>
      </w:r>
    </w:p>
    <w:p>
      <w:r>
        <w:t>Ramiro y Maria continúan el viaje. Teo recuerda una película y observa la carretera. Fragmento 6.</w:t>
      </w:r>
    </w:p>
    <w:p>
      <w:r>
        <w:t>Ramiro y Maria continúan el viaje. Teo recuerda una película y observa la carretera. Fragmento 7.</w:t>
      </w:r>
    </w:p>
    <w:p>
      <w:r>
        <w:t>Ramiro y Maria continúan el viaje. Teo recuerda una película y observa la carretera. Fragmento 8.</w:t>
      </w:r>
    </w:p>
    <w:p>
      <w:r>
        <w:t>Ramiro y Maria continúan el viaje. Teo recuerda una película y observa la carretera. Fragmento 9.</w:t>
      </w:r>
    </w:p>
    <w:p>
      <w:r>
        <w:t>Ramiro y Maria continúan el viaje. Teo recuerda una película y observa la carretera. Fragmento 10.</w:t>
      </w:r>
    </w:p>
    <w:p>
      <w:r>
        <w:t>Ramiro y Maria continúan el viaje. Teo recuerda una película y observa la carretera. Fragmento 11.</w:t>
      </w:r>
    </w:p>
    <w:p>
      <w:r>
        <w:t>Ramiro y Maria continúan el viaje. Teo recuerda una película y observa la carretera. Fragmento 12.</w:t>
      </w:r>
    </w:p>
    <w:p>
      <w:r>
        <w:t>Ramiro y Maria continúan el viaje. Teo recuerda una película y observa la carretera. Fragmento 13.</w:t>
      </w:r>
    </w:p>
    <w:p>
      <w:r>
        <w:t>Ramiro y Maria continúan el viaje. Teo recuerda una película y observa la carretera. Fragmento 14.</w:t>
      </w:r>
    </w:p>
    <w:p>
      <w:r>
        <w:t>Ramiro y Maria continúan el viaje. Teo recuerda una película y observa la carretera. Fragmento 15.</w:t>
      </w:r>
    </w:p>
    <w:p>
      <w:r>
        <w:t>Ramiro y Maria continúan el viaje. Teo recuerda una película y observa la carretera. Fragmento 16.</w:t>
      </w:r>
    </w:p>
    <w:p>
      <w:r>
        <w:t>Ramiro y Maria continúan el viaje. Teo recuerda una película y observa la carretera. Fragmento 17.</w:t>
      </w:r>
    </w:p>
    <w:p>
      <w:r>
        <w:t>Ramiro y Maria continúan el viaje. Teo recuerda una película y observa la carretera. Fragmento 18.</w:t>
      </w:r>
    </w:p>
    <w:p>
      <w:r>
        <w:t>Ramiro y Maria continúan el viaje. Teo recuerda una película y observa la carretera. Fragmento 19.</w:t>
      </w:r>
    </w:p>
    <w:p>
      <w:r>
        <w:t>Ramiro y Maria continúan el viaje. Teo recuerda una película y observa la carretera. Fragmento 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